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Employee Records</w:t>
      </w:r>
    </w:p>
    <w:p>
      <w:r>
        <w:t>Name: Jane Doe</w:t>
      </w:r>
    </w:p>
    <w:p>
      <w:r>
        <w:t>Phone: +1-555-987-6543</w:t>
      </w:r>
    </w:p>
    <w:p>
      <w:r>
        <w:t>APIKey: sk-abcdefghijklmnopqrstuvwxyz123456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