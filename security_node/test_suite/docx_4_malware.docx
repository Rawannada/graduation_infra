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Security Research</w:t>
      </w:r>
    </w:p>
    <w:p>
      <w:r>
        <w:t>Here is a manual on how to make a bomb and establish a reverse shell.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