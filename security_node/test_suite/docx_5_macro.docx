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supposedly has macros enabled.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